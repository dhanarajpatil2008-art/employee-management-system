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jc w:val="center"/>
      </w:pPr>
      <w:r>
        <w:rPr>
          <w:rFonts w:ascii="Times New Roman" w:hAnsi="Times New Roman"/>
          <w:b/>
          <w:sz w:val="40"/>
        </w:rPr>
        <w:t>INDUSTRIAL TRAINING</w:t>
      </w:r>
    </w:p>
    <w:p>
      <w:pPr>
        <w:spacing w:before="0" w:after="80" w:line="276" w:lineRule="auto"/>
        <w:jc w:val="center"/>
      </w:pPr>
      <w:r>
        <w:rPr>
          <w:rFonts w:ascii="Times New Roman" w:hAnsi="Times New Roman"/>
          <w:i/>
          <w:sz w:val="26"/>
        </w:rPr>
        <w:t>at</w:t>
      </w:r>
    </w:p>
    <w:p>
      <w:pPr>
        <w:spacing w:before="40" w:after="80" w:line="276" w:lineRule="auto"/>
        <w:jc w:val="center"/>
      </w:pPr>
      <w:r>
        <w:rPr>
          <w:rFonts w:ascii="Times New Roman" w:hAnsi="Times New Roman"/>
          <w:b/>
          <w:sz w:val="32"/>
        </w:rPr>
        <w:t>SOMAYU INFOTECH, Pune</w:t>
      </w:r>
    </w:p>
    <w:p>
      <w:pPr>
        <w:spacing w:before="0" w:after="80" w:line="276" w:lineRule="auto"/>
        <w:jc w:val="center"/>
      </w:pPr>
      <w:r>
        <w:rPr>
          <w:rFonts w:ascii="Times New Roman" w:hAnsi="Times New Roman"/>
          <w:i/>
          <w:sz w:val="26"/>
        </w:rPr>
        <w:t>ON</w:t>
      </w:r>
    </w:p>
    <w:p>
      <w:pPr>
        <w:spacing w:before="40" w:after="280" w:line="276" w:lineRule="auto"/>
        <w:jc w:val="center"/>
      </w:pPr>
      <w:r>
        <w:rPr>
          <w:rFonts w:ascii="Times New Roman" w:hAnsi="Times New Roman"/>
          <w:b/>
          <w:sz w:val="32"/>
        </w:rPr>
        <w:t>Full Stack development with AI</w:t>
      </w:r>
    </w:p>
    <w:p>
      <w:pPr>
        <w:spacing w:before="120" w:after="280" w:line="276" w:lineRule="auto"/>
        <w:jc w:val="center"/>
      </w:pPr>
    </w:p>
    <w:p>
      <w:pPr>
        <w:jc w:val="center"/>
      </w:pPr>
      <w:r>
        <w:drawing>
          <wp:inline xmlns:a="http://schemas.openxmlformats.org/drawingml/2006/main" xmlns:pic="http://schemas.openxmlformats.org/drawingml/2006/picture">
            <wp:extent cx="1645920" cy="1174865"/>
            <wp:docPr id="1" name="Picture 1"/>
            <wp:cNvGraphicFramePr>
              <a:graphicFrameLocks noChangeAspect="1"/>
            </wp:cNvGraphicFramePr>
            <a:graphic>
              <a:graphicData uri="http://schemas.openxmlformats.org/drawingml/2006/picture">
                <pic:pic>
                  <pic:nvPicPr>
                    <pic:cNvPr id="0" name="somayu_p1_img1.jpeg"/>
                    <pic:cNvPicPr/>
                  </pic:nvPicPr>
                  <pic:blipFill>
                    <a:blip r:embed="rId9"/>
                    <a:stretch>
                      <a:fillRect/>
                    </a:stretch>
                  </pic:blipFill>
                  <pic:spPr>
                    <a:xfrm>
                      <a:off x="0" y="0"/>
                      <a:ext cx="1645920" cy="1174865"/>
                    </a:xfrm>
                    <a:prstGeom prst="rect"/>
                  </pic:spPr>
                </pic:pic>
              </a:graphicData>
            </a:graphic>
          </wp:inline>
        </w:drawing>
      </w:r>
    </w:p>
    <w:p>
      <w:pPr>
        <w:spacing w:before="160" w:after="80" w:line="276" w:lineRule="auto"/>
        <w:jc w:val="center"/>
      </w:pPr>
      <w:r>
        <w:rPr>
          <w:rFonts w:ascii="Times New Roman" w:hAnsi="Times New Roman"/>
          <w:i/>
          <w:sz w:val="26"/>
        </w:rPr>
        <w:t>Submitted to</w:t>
      </w:r>
    </w:p>
    <w:p>
      <w:pPr>
        <w:spacing w:before="40" w:after="280" w:line="276" w:lineRule="auto"/>
        <w:jc w:val="center"/>
      </w:pPr>
      <w:r>
        <w:rPr>
          <w:rFonts w:ascii="Times New Roman" w:hAnsi="Times New Roman"/>
          <w:b/>
          <w:sz w:val="28"/>
        </w:rPr>
        <w:t>Shree Mouni Vidyapeeth’s</w:t>
        <w:br/>
        <w:t>Institute of Civil and Rural Engineering, Gargoti</w:t>
      </w:r>
    </w:p>
    <w:p>
      <w:pPr>
        <w:spacing w:before="120" w:after="40" w:line="276" w:lineRule="auto"/>
        <w:jc w:val="center"/>
      </w:pPr>
      <w:r>
        <w:rPr>
          <w:rFonts w:ascii="Times New Roman" w:hAnsi="Times New Roman"/>
          <w:i/>
          <w:sz w:val="26"/>
        </w:rPr>
        <w:t>Submitted by</w:t>
      </w:r>
    </w:p>
    <w:p>
      <w:pPr>
        <w:spacing w:before="40" w:after="280" w:line="276" w:lineRule="auto"/>
        <w:jc w:val="center"/>
      </w:pPr>
      <w:r>
        <w:rPr>
          <w:rFonts w:ascii="Times New Roman" w:hAnsi="Times New Roman"/>
          <w:b/>
          <w:sz w:val="30"/>
        </w:rPr>
        <w:t>Dhanaraj Udaysinh Patil</w:t>
      </w:r>
    </w:p>
    <w:p>
      <w:pPr>
        <w:spacing w:before="120" w:after="40" w:line="276" w:lineRule="auto"/>
        <w:jc w:val="center"/>
      </w:pPr>
      <w:r>
        <w:rPr>
          <w:rFonts w:ascii="Times New Roman" w:hAnsi="Times New Roman"/>
          <w:i/>
          <w:sz w:val="26"/>
        </w:rPr>
        <w:t>Under the guidance of</w:t>
      </w:r>
    </w:p>
    <w:p>
      <w:pPr>
        <w:spacing w:before="40" w:after="320" w:line="276" w:lineRule="auto"/>
        <w:jc w:val="center"/>
      </w:pPr>
      <w:r>
        <w:rPr>
          <w:rFonts w:ascii="Times New Roman" w:hAnsi="Times New Roman"/>
          <w:b/>
          <w:sz w:val="28"/>
        </w:rPr>
        <w:t>Mr. O.S.Suryawanshi</w:t>
      </w:r>
    </w:p>
    <w:p>
      <w:pPr>
        <w:spacing w:before="120" w:after="40" w:line="276" w:lineRule="auto"/>
        <w:jc w:val="center"/>
      </w:pPr>
      <w:r>
        <w:rPr>
          <w:rFonts w:ascii="Times New Roman" w:hAnsi="Times New Roman"/>
          <w:b/>
          <w:sz w:val="26"/>
        </w:rPr>
        <w:t>In Partial Fulfilment of</w:t>
        <w:br/>
        <w:t>Diploma in Computer Engineering</w:t>
      </w:r>
    </w:p>
    <w:p>
      <w:pPr>
        <w:spacing w:before="80" w:after="0" w:line="276" w:lineRule="auto"/>
        <w:jc w:val="center"/>
      </w:pPr>
      <w:r>
        <w:rPr>
          <w:rFonts w:ascii="Times New Roman" w:hAnsi="Times New Roman"/>
          <w:b/>
          <w:sz w:val="26"/>
        </w:rPr>
        <w:t>(2026-27)</w:t>
      </w:r>
    </w:p>
    <w:p>
      <w:r>
        <w:br w:type="page"/>
      </w:r>
    </w:p>
    <w:p>
      <w:pPr>
        <w:spacing w:before="120" w:after="120" w:line="276" w:lineRule="auto"/>
        <w:jc w:val="center"/>
      </w:pPr>
      <w:r>
        <w:drawing>
          <wp:inline xmlns:a="http://schemas.openxmlformats.org/drawingml/2006/main" xmlns:pic="http://schemas.openxmlformats.org/drawingml/2006/picture">
            <wp:extent cx="1188720" cy="1170889"/>
            <wp:docPr id="2" name="Picture 2"/>
            <wp:cNvGraphicFramePr>
              <a:graphicFrameLocks noChangeAspect="1"/>
            </wp:cNvGraphicFramePr>
            <a:graphic>
              <a:graphicData uri="http://schemas.openxmlformats.org/drawingml/2006/picture">
                <pic:pic>
                  <pic:nvPicPr>
                    <pic:cNvPr id="0" name="somayu_p2_img1.jpeg"/>
                    <pic:cNvPicPr/>
                  </pic:nvPicPr>
                  <pic:blipFill>
                    <a:blip r:embed="rId10"/>
                    <a:stretch>
                      <a:fillRect/>
                    </a:stretch>
                  </pic:blipFill>
                  <pic:spPr>
                    <a:xfrm>
                      <a:off x="0" y="0"/>
                      <a:ext cx="1188720" cy="1170889"/>
                    </a:xfrm>
                    <a:prstGeom prst="rect"/>
                  </pic:spPr>
                </pic:pic>
              </a:graphicData>
            </a:graphic>
          </wp:inline>
        </w:drawing>
      </w:r>
    </w:p>
    <w:p>
      <w:pPr>
        <w:spacing w:before="40" w:after="160" w:line="276" w:lineRule="auto"/>
        <w:jc w:val="center"/>
      </w:pPr>
      <w:r>
        <w:rPr>
          <w:rFonts w:ascii="Times New Roman" w:hAnsi="Times New Roman"/>
          <w:b/>
          <w:sz w:val="30"/>
        </w:rPr>
        <w:t>Maharashtra State Board of Technical Education</w:t>
      </w:r>
    </w:p>
    <w:p>
      <w:pPr>
        <w:spacing w:before="0" w:after="480" w:line="276" w:lineRule="auto"/>
        <w:jc w:val="center"/>
      </w:pPr>
      <w:r>
        <w:rPr>
          <w:rFonts w:ascii="Times New Roman" w:hAnsi="Times New Roman"/>
          <w:b/>
          <w:sz w:val="26"/>
        </w:rPr>
        <w:t>Certificate of Completion of Industrial Training</w:t>
        <w:br/>
        <w:t>(By respective Head of the Department &amp; Head of the Institute)</w:t>
      </w:r>
    </w:p>
    <w:p>
      <w:pPr>
        <w:spacing w:before="240" w:after="720" w:line="336" w:lineRule="auto"/>
        <w:jc w:val="both"/>
      </w:pPr>
      <w:r>
        <w:rPr>
          <w:rFonts w:ascii="Times New Roman" w:hAnsi="Times New Roman"/>
          <w:sz w:val="25"/>
        </w:rPr>
        <w:t>This is to certify that “Dhanaraj Udaysinh Patil”, with Enrollment No 24210370030 has successfully completed his Industrial Training (315004) at “Somayu Infotech, Pune” on “Fullstack Development with AI” from 25/05/2026 to 15/08/2026 for partial fulfillment towards completion of Diploma in Computer Engineering from Institute of Civil and Rural Engineering, Gargoti. Institute code (0012).</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04"/>
          </w:tcPr>
          <w:p>
            <w:r>
              <w:br/>
              <w:br/>
              <w:br/>
            </w:r>
          </w:p>
        </w:tc>
        <w:tc>
          <w:tcPr>
            <w:tcW w:type="dxa" w:w="2304"/>
          </w:tcPr>
          <w:p>
            <w:r>
              <w:br/>
              <w:br/>
              <w:br/>
            </w:r>
          </w:p>
        </w:tc>
        <w:tc>
          <w:tcPr>
            <w:tcW w:type="dxa" w:w="2304"/>
          </w:tcPr>
          <w:p>
            <w:r>
              <w:br/>
              <w:br/>
              <w:br/>
            </w:r>
          </w:p>
        </w:tc>
        <w:tc>
          <w:tcPr>
            <w:tcW w:type="dxa" w:w="2304"/>
          </w:tcPr>
          <w:p>
            <w:r>
              <w:br/>
              <w:br/>
              <w:br/>
            </w:r>
          </w:p>
        </w:tc>
      </w:tr>
      <w:tr>
        <w:tc>
          <w:tcPr>
            <w:tcW w:type="dxa" w:w="2304"/>
          </w:tcPr>
          <w:p>
            <w:pPr>
              <w:jc w:val="center"/>
            </w:pPr>
            <w:r>
              <w:rPr>
                <w:rFonts w:ascii="Times New Roman" w:hAnsi="Times New Roman"/>
                <w:b/>
                <w:sz w:val="22"/>
              </w:rPr>
              <w:t>Signature of</w:t>
              <w:br/>
              <w:t>Head of Institute</w:t>
            </w:r>
          </w:p>
        </w:tc>
        <w:tc>
          <w:tcPr>
            <w:tcW w:type="dxa" w:w="2304"/>
          </w:tcPr>
          <w:p>
            <w:pPr>
              <w:jc w:val="center"/>
            </w:pPr>
            <w:r>
              <w:rPr>
                <w:rFonts w:ascii="Times New Roman" w:hAnsi="Times New Roman"/>
                <w:b/>
                <w:sz w:val="22"/>
              </w:rPr>
              <w:t>Signature of</w:t>
              <w:br/>
              <w:t>Head of Department</w:t>
            </w:r>
          </w:p>
        </w:tc>
        <w:tc>
          <w:tcPr>
            <w:tcW w:type="dxa" w:w="2304"/>
          </w:tcPr>
          <w:p>
            <w:pPr>
              <w:jc w:val="center"/>
            </w:pPr>
            <w:r>
              <w:rPr>
                <w:rFonts w:ascii="Times New Roman" w:hAnsi="Times New Roman"/>
                <w:b/>
                <w:sz w:val="22"/>
              </w:rPr>
              <w:t>Signature of</w:t>
              <w:br/>
              <w:t>Internship Mentor</w:t>
            </w:r>
          </w:p>
        </w:tc>
        <w:tc>
          <w:tcPr>
            <w:tcW w:type="dxa" w:w="2304"/>
          </w:tcPr>
          <w:p>
            <w:pPr>
              <w:jc w:val="center"/>
            </w:pPr>
            <w:r>
              <w:rPr>
                <w:rFonts w:ascii="Times New Roman" w:hAnsi="Times New Roman"/>
                <w:b/>
                <w:sz w:val="22"/>
              </w:rPr>
              <w:t>Signature of</w:t>
              <w:br/>
              <w:t>Industry Mentor</w:t>
            </w:r>
          </w:p>
        </w:tc>
      </w:tr>
    </w:tbl>
    <w:p>
      <w:r>
        <w:br w:type="page"/>
      </w:r>
    </w:p>
    <w:p>
      <w:pPr>
        <w:spacing w:before="240" w:after="360" w:line="276" w:lineRule="auto"/>
        <w:jc w:val="center"/>
      </w:pPr>
      <w:r>
        <w:rPr>
          <w:rFonts w:ascii="Times New Roman" w:hAnsi="Times New Roman"/>
          <w:b/>
          <w:sz w:val="32"/>
        </w:rPr>
        <w:t>ABSTRACT</w:t>
      </w:r>
    </w:p>
    <w:p>
      <w:pPr>
        <w:spacing w:before="0" w:after="120" w:line="288" w:lineRule="auto"/>
        <w:jc w:val="both"/>
      </w:pPr>
      <w:r>
        <w:rPr>
          <w:rFonts w:ascii="Times New Roman" w:hAnsi="Times New Roman"/>
          <w:sz w:val="24"/>
        </w:rPr>
        <w:t>I carried out my industrial training at Somayu Infotech, Pune to gain practical knowledge about Full Stack Development and related frontend, backend, database, and API technologies. The training helped me connect classroom concepts with real-world software development and understand the working environment of the IT industry.</w:t>
      </w:r>
    </w:p>
    <w:p>
      <w:pPr>
        <w:spacing w:before="0" w:after="120" w:line="288" w:lineRule="auto"/>
        <w:jc w:val="both"/>
      </w:pPr>
      <w:r>
        <w:rPr>
          <w:rFonts w:ascii="Times New Roman" w:hAnsi="Times New Roman"/>
          <w:sz w:val="24"/>
        </w:rPr>
        <w:t>During the training, I developed practical skills in HTML, CSS, JavaScript, React, MySQL, Python, Node.js and Express.js. I also gained exposure to Figma AI and GitHub Copilot and practiced connecting frontend, backend, APIs, and databases while working on web application features, testing, and debugging. I also explored aspects of data visualization and deployment, guided by our training facilitator, Mr. Yuvraj Hande Sir.</w:t>
      </w:r>
    </w:p>
    <w:p>
      <w:pPr>
        <w:spacing w:before="0" w:after="120" w:line="288" w:lineRule="auto"/>
        <w:jc w:val="both"/>
      </w:pPr>
      <w:r>
        <w:rPr>
          <w:rFonts w:ascii="Times New Roman" w:hAnsi="Times New Roman"/>
          <w:sz w:val="24"/>
        </w:rPr>
        <w:t>The training also helped me improve Communication, Presentation, Time Management, Teamwork, Problem Solving, Design, and Implementation skills. Overall, this industrial training provided valuable practical experience and strengthened my understanding of Full Stack Development.</w:t>
      </w:r>
    </w:p>
    <w:p>
      <w:r>
        <w:br w:type="page"/>
      </w:r>
    </w:p>
    <w:p>
      <w:pPr>
        <w:spacing w:before="240" w:after="360" w:line="276" w:lineRule="auto"/>
        <w:jc w:val="center"/>
      </w:pPr>
      <w:r>
        <w:rPr>
          <w:rFonts w:ascii="Times New Roman" w:hAnsi="Times New Roman"/>
          <w:b/>
          <w:sz w:val="32"/>
        </w:rPr>
        <w:t>ACKNOWLEDGMENT</w:t>
      </w:r>
    </w:p>
    <w:p>
      <w:pPr>
        <w:spacing w:before="0" w:after="120" w:line="288" w:lineRule="auto"/>
        <w:jc w:val="both"/>
      </w:pPr>
      <w:r>
        <w:rPr>
          <w:rFonts w:ascii="Times New Roman" w:hAnsi="Times New Roman"/>
          <w:sz w:val="24"/>
        </w:rPr>
        <w:t>For a strong tree a strong root is prime requirement, similarly for any training to be a great success, good guidance and support are required. I would like to express my sincere gratitude to my guide Mr. O. S. Suryawanshi Sir for his valuable guidance and constant motivation throughout my industrial training.</w:t>
      </w:r>
    </w:p>
    <w:p>
      <w:pPr>
        <w:spacing w:before="0" w:after="120" w:line="288" w:lineRule="auto"/>
        <w:jc w:val="both"/>
      </w:pPr>
      <w:r>
        <w:rPr>
          <w:rFonts w:ascii="Times New Roman" w:hAnsi="Times New Roman"/>
          <w:sz w:val="24"/>
        </w:rPr>
        <w:t>I would like to thank Mr. A. P. Kadam Sir, Principal of Institute of Civil and Rural Engineering, Gargoti, and Mr. S. G. Mane Sir, Head of the Department of Computer Engineering, for their encouragement and for providing the necessary facilities for successfully completing my training.</w:t>
      </w:r>
    </w:p>
    <w:p>
      <w:pPr>
        <w:spacing w:before="0" w:after="120" w:line="288" w:lineRule="auto"/>
        <w:jc w:val="both"/>
      </w:pPr>
      <w:r>
        <w:rPr>
          <w:rFonts w:ascii="Times New Roman" w:hAnsi="Times New Roman"/>
          <w:sz w:val="24"/>
        </w:rPr>
        <w:t>I would also like to express my sincere thanks to Mr. Yuvraj Hande Sir and Mr. Shreenivas Desai Sir for their valuable guidance and support during my training at Somayu Infotech, Pune. Their guidance helped me gain practical knowledge and improve my understanding of Full Stack Development and related technologies.</w:t>
      </w:r>
    </w:p>
    <w:p>
      <w:pPr>
        <w:spacing w:before="0" w:after="120" w:line="288" w:lineRule="auto"/>
        <w:jc w:val="both"/>
      </w:pPr>
      <w:r>
        <w:rPr>
          <w:rFonts w:ascii="Times New Roman" w:hAnsi="Times New Roman"/>
          <w:sz w:val="24"/>
        </w:rPr>
        <w:t>I am also thankful to my family members, friends, and colleagues for their continuous support and encouragement throughout my training.</w:t>
      </w:r>
    </w:p>
    <w:p>
      <w:pPr>
        <w:spacing w:before="0" w:after="120" w:line="288" w:lineRule="auto"/>
        <w:jc w:val="both"/>
      </w:pPr>
      <w:r>
        <w:rPr>
          <w:rFonts w:ascii="Times New Roman" w:hAnsi="Times New Roman"/>
          <w:sz w:val="24"/>
        </w:rPr>
        <w:t>Lastly, I sincerely thank all the persons who guided and helped me directly or indirectly in successfully completing my industrial training.</w:t>
      </w:r>
    </w:p>
    <w:p>
      <w:pPr>
        <w:spacing w:before="720" w:after="80" w:line="276" w:lineRule="auto"/>
        <w:jc w:val="right"/>
      </w:pPr>
      <w:r>
        <w:rPr>
          <w:rFonts w:ascii="Times New Roman" w:hAnsi="Times New Roman"/>
          <w:sz w:val="24"/>
        </w:rPr>
        <w:t>Sincerely,</w:t>
        <w:br/>
      </w:r>
      <w:r>
        <w:rPr>
          <w:rFonts w:ascii="Times New Roman" w:hAnsi="Times New Roman"/>
          <w:b/>
          <w:sz w:val="26"/>
        </w:rPr>
        <w:t>Dhanaraj Udaysinh Patil</w:t>
      </w:r>
    </w:p>
    <w:p>
      <w:r>
        <w:br w:type="page"/>
      </w:r>
    </w:p>
    <w:p>
      <w:pPr>
        <w:spacing w:before="240" w:after="480" w:line="276" w:lineRule="auto"/>
        <w:jc w:val="center"/>
      </w:pPr>
      <w:r>
        <w:rPr>
          <w:rFonts w:ascii="Times New Roman" w:hAnsi="Times New Roman"/>
          <w:b/>
          <w:sz w:val="32"/>
        </w:rPr>
        <w:t>Company Certificate</w:t>
      </w:r>
    </w:p>
    <w:p>
      <w:pPr>
        <w:spacing w:before="1600" w:after="0" w:line="276" w:lineRule="auto"/>
        <w:jc w:val="center"/>
      </w:pPr>
      <w:r>
        <w:rPr>
          <w:rFonts w:ascii="Times New Roman" w:hAnsi="Times New Roman"/>
          <w:i/>
          <w:color w:val="787878"/>
          <w:sz w:val="26"/>
        </w:rPr>
        <w:t>[ Attach Scanned / Original Copy of Somayu Infotech Certificate Here ]</w:t>
      </w:r>
    </w:p>
    <w:p>
      <w:r>
        <w:br w:type="page"/>
      </w:r>
    </w:p>
    <w:p>
      <w:pPr>
        <w:spacing w:before="240" w:after="360" w:line="276" w:lineRule="auto"/>
        <w:jc w:val="center"/>
      </w:pPr>
      <w:r>
        <w:rPr>
          <w:rFonts w:ascii="Times New Roman" w:hAnsi="Times New Roman"/>
          <w:b/>
          <w:sz w:val="32"/>
        </w:rPr>
        <w:t>CONTENTS</w:t>
      </w:r>
    </w:p>
    <w:tbl>
      <w:tblPr>
        <w:tblW w:type="auto" w:w="0"/>
        <w:jc w:val="center"/>
        <w:tblLayout w:type="fixed"/>
        <w:tblLook w:firstColumn="1" w:firstRow="1" w:lastColumn="0" w:lastRow="0" w:noHBand="0" w:noVBand="1" w:val="04A0"/>
      </w:tblPr>
      <w:tblGrid>
        <w:gridCol w:w="1152"/>
        <w:gridCol w:w="6768"/>
        <w:gridCol w:w="1440"/>
      </w:tblGrid>
      <w:tr>
        <w:tc>
          <w:tcPr>
            <w:tcW w:type="dxa" w:w="3120"/>
            <w:shd w:fill="F0F0F0"/>
          </w:tcPr>
          <w:p>
            <w:pPr>
              <w:jc w:val="center"/>
            </w:pPr>
            <w:r>
              <w:rPr>
                <w:rFonts w:ascii="Times New Roman" w:hAnsi="Times New Roman"/>
                <w:b/>
                <w:sz w:val="22"/>
              </w:rPr>
              <w:t>Sr. No.</w:t>
            </w:r>
          </w:p>
        </w:tc>
        <w:tc>
          <w:tcPr>
            <w:tcW w:type="dxa" w:w="3120"/>
            <w:shd w:fill="F0F0F0"/>
          </w:tcPr>
          <w:p>
            <w:pPr>
              <w:jc w:val="center"/>
            </w:pPr>
            <w:r>
              <w:rPr>
                <w:rFonts w:ascii="Times New Roman" w:hAnsi="Times New Roman"/>
                <w:b/>
                <w:sz w:val="22"/>
              </w:rPr>
              <w:t>Content Name</w:t>
            </w:r>
          </w:p>
        </w:tc>
        <w:tc>
          <w:tcPr>
            <w:tcW w:type="dxa" w:w="3120"/>
            <w:shd w:fill="F0F0F0"/>
          </w:tcPr>
          <w:p>
            <w:pPr>
              <w:jc w:val="center"/>
            </w:pPr>
            <w:r>
              <w:rPr>
                <w:rFonts w:ascii="Times New Roman" w:hAnsi="Times New Roman"/>
                <w:b/>
                <w:sz w:val="22"/>
              </w:rPr>
              <w:t>Page no.</w:t>
            </w:r>
          </w:p>
        </w:tc>
      </w:tr>
      <w:tr>
        <w:tc>
          <w:tcPr>
            <w:tcW w:type="dxa" w:w="1152"/>
          </w:tcPr>
          <w:p>
            <w:pPr>
              <w:jc w:val="center"/>
            </w:pPr>
            <w:r>
              <w:rPr>
                <w:rFonts w:ascii="Times New Roman" w:hAnsi="Times New Roman"/>
                <w:sz w:val="22"/>
              </w:rPr>
              <w:t>1.</w:t>
            </w:r>
          </w:p>
        </w:tc>
        <w:tc>
          <w:tcPr>
            <w:tcW w:type="dxa" w:w="6768"/>
          </w:tcPr>
          <w:p>
            <w:pPr>
              <w:jc w:val="left"/>
            </w:pPr>
            <w:r>
              <w:rPr>
                <w:rFonts w:ascii="Times New Roman" w:hAnsi="Times New Roman"/>
                <w:sz w:val="22"/>
              </w:rPr>
              <w:t>Chapter 1: Organizational Structure of Industry</w:t>
            </w:r>
          </w:p>
        </w:tc>
        <w:tc>
          <w:tcPr>
            <w:tcW w:type="dxa" w:w="1440"/>
          </w:tcPr>
          <w:p>
            <w:pPr>
              <w:jc w:val="center"/>
            </w:pPr>
            <w:r>
              <w:rPr>
                <w:rFonts w:ascii="Times New Roman" w:hAnsi="Times New Roman"/>
                <w:sz w:val="22"/>
              </w:rPr>
              <w:t>1 - 4</w:t>
            </w:r>
          </w:p>
        </w:tc>
      </w:tr>
      <w:tr>
        <w:tc>
          <w:tcPr>
            <w:tcW w:type="dxa" w:w="1152"/>
          </w:tcPr>
          <w:p>
            <w:pPr>
              <w:jc w:val="center"/>
            </w:pPr>
            <w:r>
              <w:rPr>
                <w:rFonts w:ascii="Times New Roman" w:hAnsi="Times New Roman"/>
                <w:sz w:val="22"/>
              </w:rPr>
              <w:t>2.</w:t>
            </w:r>
          </w:p>
        </w:tc>
        <w:tc>
          <w:tcPr>
            <w:tcW w:type="dxa" w:w="6768"/>
          </w:tcPr>
          <w:p>
            <w:pPr>
              <w:jc w:val="left"/>
            </w:pPr>
            <w:r>
              <w:rPr>
                <w:rFonts w:ascii="Times New Roman" w:hAnsi="Times New Roman"/>
                <w:sz w:val="22"/>
              </w:rPr>
              <w:t>Chapter 2: Introduction of Industry</w:t>
            </w:r>
          </w:p>
        </w:tc>
        <w:tc>
          <w:tcPr>
            <w:tcW w:type="dxa" w:w="1440"/>
          </w:tcPr>
          <w:p>
            <w:pPr>
              <w:jc w:val="center"/>
            </w:pPr>
            <w:r>
              <w:rPr>
                <w:rFonts w:ascii="Times New Roman" w:hAnsi="Times New Roman"/>
                <w:sz w:val="22"/>
              </w:rPr>
              <w:t>5 - 6</w:t>
            </w:r>
          </w:p>
        </w:tc>
      </w:tr>
      <w:tr>
        <w:tc>
          <w:tcPr>
            <w:tcW w:type="dxa" w:w="1152"/>
          </w:tcPr>
          <w:p>
            <w:pPr>
              <w:jc w:val="center"/>
            </w:pPr>
            <w:r>
              <w:rPr>
                <w:rFonts w:ascii="Times New Roman" w:hAnsi="Times New Roman"/>
                <w:sz w:val="22"/>
              </w:rPr>
              <w:t>3.</w:t>
            </w:r>
          </w:p>
        </w:tc>
        <w:tc>
          <w:tcPr>
            <w:tcW w:type="dxa" w:w="6768"/>
          </w:tcPr>
          <w:p>
            <w:pPr>
              <w:jc w:val="left"/>
            </w:pPr>
            <w:r>
              <w:rPr>
                <w:rFonts w:ascii="Times New Roman" w:hAnsi="Times New Roman"/>
                <w:sz w:val="22"/>
              </w:rPr>
              <w:t>Chapter 3: Practical Experiences in Industry</w:t>
            </w:r>
          </w:p>
        </w:tc>
        <w:tc>
          <w:tcPr>
            <w:tcW w:type="dxa" w:w="1440"/>
          </w:tcPr>
          <w:p>
            <w:pPr>
              <w:jc w:val="center"/>
            </w:pPr>
            <w:r>
              <w:rPr>
                <w:rFonts w:ascii="Times New Roman" w:hAnsi="Times New Roman"/>
                <w:sz w:val="22"/>
              </w:rPr>
              <w:t>7</w:t>
            </w:r>
          </w:p>
        </w:tc>
      </w:tr>
      <w:tr>
        <w:tc>
          <w:tcPr>
            <w:tcW w:type="dxa" w:w="1152"/>
          </w:tcPr>
          <w:p>
            <w:pPr>
              <w:jc w:val="center"/>
            </w:pPr>
            <w:r>
              <w:rPr>
                <w:rFonts w:ascii="Times New Roman" w:hAnsi="Times New Roman"/>
                <w:sz w:val="22"/>
              </w:rPr>
              <w:t>4.</w:t>
            </w:r>
          </w:p>
        </w:tc>
        <w:tc>
          <w:tcPr>
            <w:tcW w:type="dxa" w:w="6768"/>
          </w:tcPr>
          <w:p>
            <w:pPr>
              <w:jc w:val="left"/>
            </w:pPr>
            <w:r>
              <w:rPr>
                <w:rFonts w:ascii="Times New Roman" w:hAnsi="Times New Roman"/>
                <w:sz w:val="22"/>
              </w:rPr>
              <w:t>Chapter 4: Roles and Responsibilities</w:t>
            </w:r>
          </w:p>
        </w:tc>
        <w:tc>
          <w:tcPr>
            <w:tcW w:type="dxa" w:w="1440"/>
          </w:tcPr>
          <w:p>
            <w:pPr>
              <w:jc w:val="center"/>
            </w:pPr>
            <w:r>
              <w:rPr>
                <w:rFonts w:ascii="Times New Roman" w:hAnsi="Times New Roman"/>
                <w:sz w:val="22"/>
              </w:rPr>
              <w:t>8</w:t>
            </w:r>
          </w:p>
        </w:tc>
      </w:tr>
      <w:tr>
        <w:tc>
          <w:tcPr>
            <w:tcW w:type="dxa" w:w="1152"/>
          </w:tcPr>
          <w:p>
            <w:pPr>
              <w:jc w:val="center"/>
            </w:pPr>
            <w:r>
              <w:rPr>
                <w:rFonts w:ascii="Times New Roman" w:hAnsi="Times New Roman"/>
                <w:sz w:val="22"/>
              </w:rPr>
              <w:t>5.</w:t>
            </w:r>
          </w:p>
        </w:tc>
        <w:tc>
          <w:tcPr>
            <w:tcW w:type="dxa" w:w="6768"/>
          </w:tcPr>
          <w:p>
            <w:pPr>
              <w:jc w:val="left"/>
            </w:pPr>
            <w:r>
              <w:rPr>
                <w:rFonts w:ascii="Times New Roman" w:hAnsi="Times New Roman"/>
                <w:sz w:val="22"/>
              </w:rPr>
              <w:t>Chapter 5: Processes of developing software in industry</w:t>
            </w:r>
          </w:p>
        </w:tc>
        <w:tc>
          <w:tcPr>
            <w:tcW w:type="dxa" w:w="1440"/>
          </w:tcPr>
          <w:p>
            <w:pPr>
              <w:jc w:val="center"/>
            </w:pPr>
            <w:r>
              <w:rPr>
                <w:rFonts w:ascii="Times New Roman" w:hAnsi="Times New Roman"/>
                <w:sz w:val="22"/>
              </w:rPr>
              <w:t>9 – 11</w:t>
            </w:r>
          </w:p>
        </w:tc>
      </w:tr>
      <w:tr>
        <w:tc>
          <w:tcPr>
            <w:tcW w:type="dxa" w:w="1152"/>
          </w:tcPr>
          <w:p>
            <w:pPr>
              <w:jc w:val="center"/>
            </w:pPr>
            <w:r>
              <w:rPr>
                <w:rFonts w:ascii="Times New Roman" w:hAnsi="Times New Roman"/>
                <w:sz w:val="22"/>
              </w:rPr>
              <w:t>6.</w:t>
            </w:r>
          </w:p>
        </w:tc>
        <w:tc>
          <w:tcPr>
            <w:tcW w:type="dxa" w:w="6768"/>
          </w:tcPr>
          <w:p>
            <w:pPr>
              <w:jc w:val="left"/>
            </w:pPr>
            <w:r>
              <w:rPr>
                <w:rFonts w:ascii="Times New Roman" w:hAnsi="Times New Roman"/>
                <w:sz w:val="22"/>
              </w:rPr>
              <w:t>Chapter 6: Safety Procedures followed</w:t>
            </w:r>
          </w:p>
        </w:tc>
        <w:tc>
          <w:tcPr>
            <w:tcW w:type="dxa" w:w="1440"/>
          </w:tcPr>
          <w:p>
            <w:pPr>
              <w:jc w:val="center"/>
            </w:pPr>
            <w:r>
              <w:rPr>
                <w:rFonts w:ascii="Times New Roman" w:hAnsi="Times New Roman"/>
                <w:sz w:val="22"/>
              </w:rPr>
              <w:t>12</w:t>
            </w:r>
          </w:p>
        </w:tc>
      </w:tr>
      <w:tr>
        <w:tc>
          <w:tcPr>
            <w:tcW w:type="dxa" w:w="1152"/>
          </w:tcPr>
          <w:p>
            <w:pPr>
              <w:jc w:val="center"/>
            </w:pPr>
            <w:r>
              <w:rPr>
                <w:rFonts w:ascii="Times New Roman" w:hAnsi="Times New Roman"/>
                <w:sz w:val="22"/>
              </w:rPr>
              <w:t>7.</w:t>
            </w:r>
          </w:p>
        </w:tc>
        <w:tc>
          <w:tcPr>
            <w:tcW w:type="dxa" w:w="6768"/>
          </w:tcPr>
          <w:p>
            <w:pPr>
              <w:jc w:val="left"/>
            </w:pPr>
            <w:r>
              <w:rPr>
                <w:rFonts w:ascii="Times New Roman" w:hAnsi="Times New Roman"/>
                <w:sz w:val="22"/>
              </w:rPr>
              <w:t>Chapter 7: Prerequisite Learning for Assigned Tasks</w:t>
            </w:r>
          </w:p>
        </w:tc>
        <w:tc>
          <w:tcPr>
            <w:tcW w:type="dxa" w:w="1440"/>
          </w:tcPr>
          <w:p>
            <w:pPr>
              <w:jc w:val="center"/>
            </w:pPr>
            <w:r>
              <w:rPr>
                <w:rFonts w:ascii="Times New Roman" w:hAnsi="Times New Roman"/>
                <w:sz w:val="22"/>
              </w:rPr>
              <w:t>13 - 19</w:t>
            </w:r>
          </w:p>
        </w:tc>
      </w:tr>
      <w:tr>
        <w:tc>
          <w:tcPr>
            <w:tcW w:type="dxa" w:w="1152"/>
          </w:tcPr>
          <w:p>
            <w:pPr>
              <w:jc w:val="center"/>
            </w:pPr>
            <w:r>
              <w:rPr>
                <w:rFonts w:ascii="Times New Roman" w:hAnsi="Times New Roman"/>
                <w:sz w:val="22"/>
              </w:rPr>
              <w:t>8.</w:t>
            </w:r>
          </w:p>
        </w:tc>
        <w:tc>
          <w:tcPr>
            <w:tcW w:type="dxa" w:w="6768"/>
          </w:tcPr>
          <w:p>
            <w:pPr>
              <w:jc w:val="left"/>
            </w:pPr>
            <w:r>
              <w:rPr>
                <w:rFonts w:ascii="Times New Roman" w:hAnsi="Times New Roman"/>
                <w:sz w:val="22"/>
              </w:rPr>
              <w:t>Chapter 8: Minor Task Assigned &amp; Mini Projects</w:t>
            </w:r>
          </w:p>
        </w:tc>
        <w:tc>
          <w:tcPr>
            <w:tcW w:type="dxa" w:w="1440"/>
          </w:tcPr>
          <w:p>
            <w:pPr>
              <w:jc w:val="center"/>
            </w:pPr>
            <w:r>
              <w:rPr>
                <w:rFonts w:ascii="Times New Roman" w:hAnsi="Times New Roman"/>
                <w:sz w:val="22"/>
              </w:rPr>
              <w:t>20 – 25</w:t>
            </w:r>
          </w:p>
        </w:tc>
      </w:tr>
      <w:tr>
        <w:tc>
          <w:tcPr>
            <w:tcW w:type="dxa" w:w="1152"/>
          </w:tcPr>
          <w:p>
            <w:pPr>
              <w:jc w:val="center"/>
            </w:pPr>
            <w:r>
              <w:rPr>
                <w:rFonts w:ascii="Times New Roman" w:hAnsi="Times New Roman"/>
                <w:sz w:val="22"/>
              </w:rPr>
              <w:t>9.</w:t>
            </w:r>
          </w:p>
        </w:tc>
        <w:tc>
          <w:tcPr>
            <w:tcW w:type="dxa" w:w="6768"/>
          </w:tcPr>
          <w:p>
            <w:pPr>
              <w:jc w:val="left"/>
            </w:pPr>
            <w:r>
              <w:rPr>
                <w:rFonts w:ascii="Times New Roman" w:hAnsi="Times New Roman"/>
                <w:sz w:val="22"/>
              </w:rPr>
              <w:t>Chapter 9: Major Projects (Employee Management System)</w:t>
            </w:r>
          </w:p>
        </w:tc>
        <w:tc>
          <w:tcPr>
            <w:tcW w:type="dxa" w:w="1440"/>
          </w:tcPr>
          <w:p>
            <w:pPr>
              <w:jc w:val="center"/>
            </w:pPr>
            <w:r>
              <w:rPr>
                <w:rFonts w:ascii="Times New Roman" w:hAnsi="Times New Roman"/>
                <w:sz w:val="22"/>
              </w:rPr>
              <w:t>26 – 38</w:t>
            </w:r>
          </w:p>
        </w:tc>
      </w:tr>
      <w:tr>
        <w:tc>
          <w:tcPr>
            <w:tcW w:type="dxa" w:w="1152"/>
          </w:tcPr>
          <w:p>
            <w:pPr>
              <w:jc w:val="center"/>
            </w:pPr>
            <w:r>
              <w:rPr>
                <w:rFonts w:ascii="Times New Roman" w:hAnsi="Times New Roman"/>
                <w:sz w:val="22"/>
              </w:rPr>
              <w:t>10.</w:t>
            </w:r>
          </w:p>
        </w:tc>
        <w:tc>
          <w:tcPr>
            <w:tcW w:type="dxa" w:w="6768"/>
          </w:tcPr>
          <w:p>
            <w:pPr>
              <w:jc w:val="left"/>
            </w:pPr>
            <w:r>
              <w:rPr>
                <w:rFonts w:ascii="Times New Roman" w:hAnsi="Times New Roman"/>
                <w:sz w:val="22"/>
              </w:rPr>
              <w:t>Chapter 10: Special Challenges Experiences in Industry</w:t>
            </w:r>
          </w:p>
        </w:tc>
        <w:tc>
          <w:tcPr>
            <w:tcW w:type="dxa" w:w="1440"/>
          </w:tcPr>
          <w:p>
            <w:pPr>
              <w:jc w:val="center"/>
            </w:pPr>
            <w:r>
              <w:rPr>
                <w:rFonts w:ascii="Times New Roman" w:hAnsi="Times New Roman"/>
                <w:sz w:val="22"/>
              </w:rPr>
              <w:t>39</w:t>
            </w:r>
          </w:p>
        </w:tc>
      </w:tr>
      <w:tr>
        <w:tc>
          <w:tcPr>
            <w:tcW w:type="dxa" w:w="1152"/>
          </w:tcPr>
          <w:p>
            <w:pPr>
              <w:jc w:val="center"/>
            </w:pPr>
            <w:r>
              <w:rPr>
                <w:rFonts w:ascii="Times New Roman" w:hAnsi="Times New Roman"/>
                <w:sz w:val="22"/>
              </w:rPr>
              <w:t>11.</w:t>
            </w:r>
          </w:p>
        </w:tc>
        <w:tc>
          <w:tcPr>
            <w:tcW w:type="dxa" w:w="6768"/>
          </w:tcPr>
          <w:p>
            <w:pPr>
              <w:jc w:val="left"/>
            </w:pPr>
            <w:r>
              <w:rPr>
                <w:rFonts w:ascii="Times New Roman" w:hAnsi="Times New Roman"/>
                <w:sz w:val="22"/>
              </w:rPr>
              <w:t>Conclusion</w:t>
            </w:r>
          </w:p>
        </w:tc>
        <w:tc>
          <w:tcPr>
            <w:tcW w:type="dxa" w:w="1440"/>
          </w:tcPr>
          <w:p>
            <w:pPr>
              <w:jc w:val="center"/>
            </w:pPr>
            <w:r>
              <w:rPr>
                <w:rFonts w:ascii="Times New Roman" w:hAnsi="Times New Roman"/>
                <w:sz w:val="22"/>
              </w:rPr>
              <w:t>40</w:t>
            </w:r>
          </w:p>
        </w:tc>
      </w:tr>
      <w:tr>
        <w:tc>
          <w:tcPr>
            <w:tcW w:type="dxa" w:w="1152"/>
          </w:tcPr>
          <w:p>
            <w:pPr>
              <w:jc w:val="center"/>
            </w:pPr>
            <w:r>
              <w:rPr>
                <w:rFonts w:ascii="Times New Roman" w:hAnsi="Times New Roman"/>
                <w:sz w:val="22"/>
              </w:rPr>
              <w:t>12.</w:t>
            </w:r>
          </w:p>
        </w:tc>
        <w:tc>
          <w:tcPr>
            <w:tcW w:type="dxa" w:w="6768"/>
          </w:tcPr>
          <w:p>
            <w:pPr>
              <w:jc w:val="left"/>
            </w:pPr>
            <w:r>
              <w:rPr>
                <w:rFonts w:ascii="Times New Roman" w:hAnsi="Times New Roman"/>
                <w:sz w:val="22"/>
              </w:rPr>
              <w:t>References</w:t>
            </w:r>
          </w:p>
        </w:tc>
        <w:tc>
          <w:tcPr>
            <w:tcW w:type="dxa" w:w="1440"/>
          </w:tcPr>
          <w:p>
            <w:pPr>
              <w:jc w:val="center"/>
            </w:pPr>
            <w:r>
              <w:rPr>
                <w:rFonts w:ascii="Times New Roman" w:hAnsi="Times New Roman"/>
                <w:sz w:val="22"/>
              </w:rPr>
              <w:t>41</w:t>
            </w:r>
          </w:p>
        </w:tc>
      </w:tr>
    </w:tbl>
    <w:p>
      <w:r>
        <w:br w:type="page"/>
      </w:r>
    </w:p>
    <w:p>
      <w:pPr>
        <w:spacing w:before="320" w:after="160" w:line="276" w:lineRule="auto"/>
        <w:jc w:val="left"/>
      </w:pPr>
      <w:r>
        <w:rPr>
          <w:rFonts w:ascii="Times New Roman" w:hAnsi="Times New Roman"/>
          <w:b/>
          <w:sz w:val="32"/>
        </w:rPr>
        <w:t>Chapter 1: Organizational Structure of Industry</w:t>
      </w:r>
    </w:p>
    <w:p>
      <w:pPr>
        <w:spacing w:before="240" w:after="120" w:line="276" w:lineRule="auto"/>
        <w:jc w:val="left"/>
      </w:pPr>
      <w:r>
        <w:rPr>
          <w:rFonts w:ascii="Times New Roman" w:hAnsi="Times New Roman"/>
          <w:b/>
          <w:sz w:val="26"/>
        </w:rPr>
        <w:t>1.1 Name of Industry: Somayu Infotech ,Pune.</w:t>
      </w:r>
    </w:p>
    <w:p>
      <w:pPr>
        <w:spacing w:before="240" w:after="120" w:line="276" w:lineRule="auto"/>
        <w:jc w:val="left"/>
      </w:pPr>
      <w:r>
        <w:rPr>
          <w:rFonts w:ascii="Times New Roman" w:hAnsi="Times New Roman"/>
          <w:b/>
          <w:sz w:val="26"/>
        </w:rPr>
        <w:t>1.2 About Somayu:</w:t>
      </w:r>
    </w:p>
    <w:p>
      <w:pPr>
        <w:spacing w:before="0" w:after="120" w:line="288" w:lineRule="auto"/>
        <w:jc w:val="both"/>
      </w:pPr>
      <w:r>
        <w:rPr>
          <w:rFonts w:ascii="Times New Roman" w:hAnsi="Times New Roman"/>
          <w:sz w:val="24"/>
        </w:rPr>
        <w:t>Somayu Infotech is a technology-driven organization established on 2 June 2012 with the objective of providing industry-oriented technical education and practical technology solutions.</w:t>
      </w:r>
    </w:p>
    <w:p>
      <w:pPr>
        <w:spacing w:before="0" w:after="120" w:line="288" w:lineRule="auto"/>
        <w:jc w:val="both"/>
      </w:pPr>
      <w:r>
        <w:rPr>
          <w:rFonts w:ascii="Times New Roman" w:hAnsi="Times New Roman"/>
          <w:sz w:val="24"/>
        </w:rPr>
        <w:t>The company began its journey with a primary focus on Industrial Training, helping students and aspiring technology professionals gain practical exposure to software development and real-world IT environments. Over the years, Somayu Infotech expanded its capabilities from technical training into Full Stack Development, Web Development, Application Development, Mobile Application Development and AI-oriented technology projects.</w:t>
      </w:r>
    </w:p>
    <w:p>
      <w:pPr>
        <w:spacing w:before="0" w:after="120" w:line="288" w:lineRule="auto"/>
        <w:jc w:val="both"/>
      </w:pPr>
      <w:r>
        <w:rPr>
          <w:rFonts w:ascii="Times New Roman" w:hAnsi="Times New Roman"/>
          <w:sz w:val="24"/>
        </w:rPr>
        <w:t>The organization has evolved from a training-focused initiative into a technology ecosystem combining education, software development, digital products and emerging technologies.</w:t>
      </w:r>
    </w:p>
    <w:p>
      <w:pPr>
        <w:spacing w:before="0" w:after="120" w:line="288" w:lineRule="auto"/>
        <w:jc w:val="both"/>
      </w:pPr>
      <w:r>
        <w:rPr>
          <w:rFonts w:ascii="Times New Roman" w:hAnsi="Times New Roman"/>
          <w:sz w:val="24"/>
        </w:rPr>
        <w:t>Through its experience and continuous adoption of modern technologies, Somayu Infotech aims to bridge the gap between academic learning and industry requirements while simultaneously developing technology products and customized software solutions.</w:t>
      </w:r>
    </w:p>
    <w:p>
      <w:pPr>
        <w:spacing w:before="240" w:after="120" w:line="276" w:lineRule="auto"/>
        <w:jc w:val="left"/>
      </w:pPr>
      <w:r>
        <w:rPr>
          <w:rFonts w:ascii="Times New Roman" w:hAnsi="Times New Roman"/>
          <w:b/>
          <w:sz w:val="26"/>
        </w:rPr>
        <w:t>1.3 Facilities:</w:t>
      </w:r>
    </w:p>
    <w:p>
      <w:pPr>
        <w:spacing w:before="120" w:after="120" w:line="288" w:lineRule="auto"/>
        <w:jc w:val="both"/>
      </w:pPr>
      <w:r>
        <w:rPr>
          <w:rFonts w:ascii="Times New Roman" w:hAnsi="Times New Roman"/>
          <w:b/>
          <w:sz w:val="24"/>
        </w:rPr>
        <w:t>1. Project Management &amp; Business Analysis</w:t>
        <w:br/>
      </w:r>
      <w:r>
        <w:rPr>
          <w:rFonts w:ascii="Times New Roman" w:hAnsi="Times New Roman"/>
          <w:sz w:val="24"/>
        </w:rPr>
        <w:t>This team handles project planning, requirement analysis, client communication, project coordination, sprint planning, and delivery management.</w:t>
      </w:r>
    </w:p>
    <w:p>
      <w:pPr>
        <w:spacing w:before="120" w:after="120" w:line="288" w:lineRule="auto"/>
        <w:jc w:val="both"/>
      </w:pPr>
      <w:r>
        <w:rPr>
          <w:rFonts w:ascii="Times New Roman" w:hAnsi="Times New Roman"/>
          <w:b/>
          <w:sz w:val="24"/>
        </w:rPr>
        <w:t>2. Full Stack / Web Development Team</w:t>
        <w:br/>
      </w:r>
      <w:r>
        <w:rPr>
          <w:rFonts w:ascii="Times New Roman" w:hAnsi="Times New Roman"/>
          <w:sz w:val="24"/>
        </w:rPr>
        <w:t>This team works on frontend, backend, Full Stack development, REST APIs, database integration, web applications, and performance optimization.</w:t>
      </w:r>
    </w:p>
    <w:p>
      <w:pPr>
        <w:spacing w:before="120" w:after="120" w:line="288" w:lineRule="auto"/>
        <w:jc w:val="both"/>
      </w:pPr>
      <w:r>
        <w:rPr>
          <w:rFonts w:ascii="Times New Roman" w:hAnsi="Times New Roman"/>
          <w:b/>
          <w:sz w:val="24"/>
        </w:rPr>
        <w:t>3. Mobile &amp; Application Development</w:t>
        <w:br/>
      </w:r>
      <w:r>
        <w:rPr>
          <w:rFonts w:ascii="Times New Roman" w:hAnsi="Times New Roman"/>
          <w:sz w:val="24"/>
        </w:rPr>
        <w:t>This team develops mobile and application solutions, including application architecture, API integration, mobile UI development, testing, and deployment.</w:t>
      </w:r>
    </w:p>
    <w:p>
      <w:pPr>
        <w:spacing w:before="120" w:after="120" w:line="288" w:lineRule="auto"/>
        <w:jc w:val="both"/>
      </w:pPr>
      <w:r>
        <w:rPr>
          <w:rFonts w:ascii="Times New Roman" w:hAnsi="Times New Roman"/>
          <w:b/>
          <w:sz w:val="24"/>
        </w:rPr>
        <w:t>4. AI/ML &amp; Data Development</w:t>
        <w:br/>
      </w:r>
      <w:r>
        <w:rPr>
          <w:rFonts w:ascii="Times New Roman" w:hAnsi="Times New Roman"/>
          <w:sz w:val="24"/>
        </w:rPr>
        <w:t>This team works on AI-based applications, machine learning, data processing, AI integrations, intelligent automation, and recommendation systems.</w:t>
      </w:r>
    </w:p>
    <w:p>
      <w:pPr>
        <w:spacing w:before="120" w:after="120" w:line="288" w:lineRule="auto"/>
        <w:jc w:val="both"/>
      </w:pPr>
      <w:r>
        <w:rPr>
          <w:rFonts w:ascii="Times New Roman" w:hAnsi="Times New Roman"/>
          <w:b/>
          <w:sz w:val="24"/>
        </w:rPr>
        <w:t>5. UI/UX &amp; Creative Design</w:t>
        <w:br/>
      </w:r>
      <w:r>
        <w:rPr>
          <w:rFonts w:ascii="Times New Roman" w:hAnsi="Times New Roman"/>
          <w:sz w:val="24"/>
        </w:rPr>
        <w:t>This team handles UI and UX design, wireframes, prototypes, design systems, and product graphics.</w:t>
      </w:r>
    </w:p>
    <w:p>
      <w:pPr>
        <w:spacing w:before="120" w:after="120" w:line="288" w:lineRule="auto"/>
        <w:jc w:val="both"/>
      </w:pPr>
      <w:r>
        <w:rPr>
          <w:rFonts w:ascii="Times New Roman" w:hAnsi="Times New Roman"/>
          <w:b/>
          <w:sz w:val="24"/>
        </w:rPr>
        <w:t>6. QA &amp; Software Testing</w:t>
        <w:br/>
      </w:r>
      <w:r>
        <w:rPr>
          <w:rFonts w:ascii="Times New Roman" w:hAnsi="Times New Roman"/>
          <w:sz w:val="24"/>
        </w:rPr>
        <w:t>This team performs functional, regression, API, and other software testing activities and manages bug tracking and quality assurance.</w:t>
      </w:r>
    </w:p>
    <w:p>
      <w:pPr>
        <w:spacing w:before="120" w:after="120" w:line="288" w:lineRule="auto"/>
        <w:jc w:val="both"/>
      </w:pPr>
      <w:r>
        <w:rPr>
          <w:rFonts w:ascii="Times New Roman" w:hAnsi="Times New Roman"/>
          <w:b/>
          <w:sz w:val="24"/>
        </w:rPr>
        <w:t>7. Digital Marketing &amp; SEO</w:t>
        <w:br/>
      </w:r>
      <w:r>
        <w:rPr>
          <w:rFonts w:ascii="Times New Roman" w:hAnsi="Times New Roman"/>
          <w:sz w:val="24"/>
        </w:rPr>
        <w:t>This team manages SEO, digital marketing, content strategy, social media, website performance, and lead generation.</w:t>
      </w:r>
    </w:p>
    <w:p>
      <w:r>
        <w:br w:type="page"/>
      </w:r>
    </w:p>
    <w:p>
      <w:pPr>
        <w:spacing w:before="240" w:after="120" w:line="276" w:lineRule="auto"/>
        <w:jc w:val="left"/>
      </w:pPr>
      <w:r>
        <w:rPr>
          <w:rFonts w:ascii="Times New Roman" w:hAnsi="Times New Roman"/>
          <w:b/>
          <w:sz w:val="26"/>
        </w:rPr>
        <w:t>1.4 Employee Structure:</w:t>
      </w:r>
    </w:p>
    <w:p>
      <w:pPr>
        <w:spacing w:before="200" w:after="200" w:line="276" w:lineRule="auto"/>
        <w:jc w:val="center"/>
      </w:pPr>
      <w:r>
        <w:drawing>
          <wp:inline xmlns:a="http://schemas.openxmlformats.org/drawingml/2006/main" xmlns:pic="http://schemas.openxmlformats.org/drawingml/2006/picture">
            <wp:extent cx="4389120" cy="6050925"/>
            <wp:docPr id="3" name="Picture 3"/>
            <wp:cNvGraphicFramePr>
              <a:graphicFrameLocks noChangeAspect="1"/>
            </wp:cNvGraphicFramePr>
            <a:graphic>
              <a:graphicData uri="http://schemas.openxmlformats.org/drawingml/2006/picture">
                <pic:pic>
                  <pic:nvPicPr>
                    <pic:cNvPr id="0" name="somayu_p9_img1.jpeg"/>
                    <pic:cNvPicPr/>
                  </pic:nvPicPr>
                  <pic:blipFill>
                    <a:blip r:embed="rId11"/>
                    <a:stretch>
                      <a:fillRect/>
                    </a:stretch>
                  </pic:blipFill>
                  <pic:spPr>
                    <a:xfrm>
                      <a:off x="0" y="0"/>
                      <a:ext cx="4389120" cy="6050925"/>
                    </a:xfrm>
                    <a:prstGeom prst="rect"/>
                  </pic:spPr>
                </pic:pic>
              </a:graphicData>
            </a:graphic>
          </wp:inline>
        </w:drawing>
      </w:r>
    </w:p>
    <w:p>
      <w:r>
        <w:br w:type="page"/>
      </w:r>
    </w:p>
    <w:p>
      <w:pPr>
        <w:spacing w:before="240" w:after="120" w:line="276" w:lineRule="auto"/>
        <w:jc w:val="left"/>
      </w:pPr>
      <w:r>
        <w:rPr>
          <w:rFonts w:ascii="Times New Roman" w:hAnsi="Times New Roman"/>
          <w:b/>
          <w:sz w:val="26"/>
        </w:rPr>
        <w:t>1.5 General Layout of Company:</w:t>
      </w:r>
    </w:p>
    <w:p>
      <w:pPr>
        <w:spacing w:before="480" w:after="160" w:line="276" w:lineRule="auto"/>
        <w:jc w:val="center"/>
      </w:pPr>
      <w:r>
        <w:drawing>
          <wp:inline xmlns:a="http://schemas.openxmlformats.org/drawingml/2006/main" xmlns:pic="http://schemas.openxmlformats.org/drawingml/2006/picture">
            <wp:extent cx="3840480" cy="2711282"/>
            <wp:docPr id="4" name="Picture 4"/>
            <wp:cNvGraphicFramePr>
              <a:graphicFrameLocks noChangeAspect="1"/>
            </wp:cNvGraphicFramePr>
            <a:graphic>
              <a:graphicData uri="http://schemas.openxmlformats.org/drawingml/2006/picture">
                <pic:pic>
                  <pic:nvPicPr>
                    <pic:cNvPr id="0" name="somayu_p10_img1.jpeg"/>
                    <pic:cNvPicPr/>
                  </pic:nvPicPr>
                  <pic:blipFill>
                    <a:blip r:embed="rId12"/>
                    <a:stretch>
                      <a:fillRect/>
                    </a:stretch>
                  </pic:blipFill>
                  <pic:spPr>
                    <a:xfrm>
                      <a:off x="0" y="0"/>
                      <a:ext cx="3840480" cy="2711282"/>
                    </a:xfrm>
                    <a:prstGeom prst="rect"/>
                  </pic:spPr>
                </pic:pic>
              </a:graphicData>
            </a:graphic>
          </wp:inline>
        </w:drawing>
      </w:r>
    </w:p>
    <w:p>
      <w:pPr>
        <w:spacing w:before="80" w:after="240" w:line="276" w:lineRule="auto"/>
        <w:jc w:val="center"/>
      </w:pPr>
      <w:r>
        <w:rPr>
          <w:rFonts w:ascii="Times New Roman" w:hAnsi="Times New Roman"/>
          <w:sz w:val="22"/>
        </w:rPr>
        <w:t>Fig : Company Logo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